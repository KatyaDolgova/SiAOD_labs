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Отчёт по лабораторной работе № 1</w:t>
      </w:r>
    </w:p>
    <w:p>
      <w:pPr>
        <w:jc w:val="center"/>
      </w:pPr>
      <w:r>
        <w:rPr>
          <w:b/>
          <w:sz w:val="28"/>
        </w:rPr>
        <w:t>«Анализ временной сложности элементарных алгоритмов»</w:t>
      </w:r>
    </w:p>
    <w:p/>
    <w:p>
      <w:pPr>
        <w:jc w:val="center"/>
      </w:pPr>
      <w:r>
        <w:rPr>
          <w:sz w:val="24"/>
        </w:rPr>
        <w:t>Дисциплина: Структуры и алгоритмы обработки данных</w:t>
        <w:br/>
      </w:r>
      <w:r>
        <w:rPr>
          <w:sz w:val="24"/>
        </w:rPr>
        <w:t>Выполнил: Долгова Екатерина</w:t>
        <w:br/>
      </w:r>
      <w:r>
        <w:rPr>
          <w:sz w:val="24"/>
        </w:rPr>
        <w:t>Вариант: 5 (seed = 30 + 5 = 35)</w:t>
        <w:br/>
      </w:r>
      <w:r>
        <w:rPr>
          <w:sz w:val="24"/>
        </w:rPr>
        <w:t>Дата: 14.09.2026</w:t>
      </w:r>
    </w:p>
    <w:p>
      <w:r>
        <w:br w:type="page"/>
      </w:r>
    </w:p>
    <w:p>
      <w:pPr>
        <w:pStyle w:val="Heading2"/>
      </w:pPr>
      <w:r>
        <w:t>Условия проведения</w:t>
      </w:r>
    </w:p>
    <w:p>
      <w:r>
        <w:rPr>
          <w:b/>
        </w:rPr>
        <w:t xml:space="preserve">CPU: </w:t>
      </w:r>
      <w:r>
        <w:t>Intel64 Family 6 Model 140 Stepping 1 (GenuineIntel)</w:t>
        <w:br/>
      </w:r>
      <w:r>
        <w:rPr>
          <w:b/>
        </w:rPr>
        <w:t xml:space="preserve">ОС: </w:t>
      </w:r>
      <w:r>
        <w:t>Windows 11 (10.0.26200)</w:t>
        <w:br/>
      </w:r>
      <w:r>
        <w:rPr>
          <w:b/>
        </w:rPr>
        <w:t xml:space="preserve">Python: </w:t>
      </w:r>
      <w:r>
        <w:t>3.12.2</w:t>
        <w:br/>
      </w:r>
      <w:r>
        <w:rPr>
          <w:b/>
        </w:rPr>
        <w:t xml:space="preserve">Данные варианта: </w:t>
      </w:r>
      <w:r>
        <w:t>data/generated/ (сгенерированы командой scripts/generate_data.py --variant 5 --only arrays; подтверждены manifest.json: variant=5, seed=35)</w:t>
      </w:r>
    </w:p>
    <w:p>
      <w:pPr>
        <w:pStyle w:val="Heading1"/>
      </w:pPr>
      <w:r>
        <w:t>1. Реализованные алгоритмы и аналитическая оценка сложности</w:t>
      </w:r>
    </w:p>
    <w:p>
      <w:pPr>
        <w:pStyle w:val="Heading2"/>
      </w:pPr>
      <w:r>
        <w:t>1.1. Сумма элементов массива (array_sum)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total = 0</w:t>
        <w:br/>
        <w:t>for x in a:</w:t>
        <w:br/>
        <w:t xml:space="preserve">    total += x</w:t>
        <w:br/>
        <w:t>return total</w:t>
      </w:r>
    </w:p>
    <w:p>
      <w:r>
        <w:t>Цикл выполняется ровно n раз (по числу элементов массива), каждая итерация — одна операция сложения и присваивания, O(1). Итоговая сложность:</w:t>
      </w:r>
    </w:p>
    <w:p>
      <w:r>
        <w:rPr>
          <w:b/>
        </w:rPr>
        <w:t>T(n) = O(n)</w:t>
      </w:r>
      <w:r>
        <w:t xml:space="preserve"> — во всех случаях (лучший, средний, худший), поскольку алгоритм безусловно обходит весь массив независимо от входных данных.</w:t>
      </w:r>
    </w:p>
    <w:p>
      <w:pPr>
        <w:pStyle w:val="Heading2"/>
      </w:pPr>
      <w:r>
        <w:t>1.2. Максимум массива (array_max)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best = a[0]</w:t>
        <w:br/>
        <w:t>for x in a[1:]:</w:t>
        <w:br/>
        <w:t xml:space="preserve">    if x &gt; best:</w:t>
        <w:br/>
        <w:t xml:space="preserve">        best = x</w:t>
        <w:br/>
        <w:t>return best</w:t>
      </w:r>
    </w:p>
    <w:p>
      <w:r>
        <w:t>Один проход по n − 1 оставшимся элементам, на каждом шаге — одно сравнение O(1) (и в худшем случае — присваивание, тоже O(1)). Сложность не зависит от того, найден ли новый максимум:</w:t>
      </w:r>
    </w:p>
    <w:p>
      <w:r>
        <w:rPr>
          <w:b/>
        </w:rPr>
        <w:t>T(n) = O(n)</w:t>
      </w:r>
      <w:r>
        <w:t xml:space="preserve"> в худшем, среднем и лучшем случае.</w:t>
      </w:r>
    </w:p>
    <w:p>
      <w:r>
        <w:t>Инвариант реализации: функция определена только для непустого массива (a[0] как начальное значение) — это осознанное ограничение, отражающее математическую неопределённость максимума пустого множества.</w:t>
      </w:r>
    </w:p>
    <w:p>
      <w:pPr>
        <w:pStyle w:val="Heading2"/>
      </w:pPr>
      <w:r>
        <w:t>1.3. Число пар равных элементов (count_equal_pairs)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count = 0</w:t>
        <w:br/>
        <w:t>for i in range(n):</w:t>
        <w:br/>
        <w:t xml:space="preserve">    for j in range(i + 1, n):</w:t>
        <w:br/>
        <w:t xml:space="preserve">        if a[i] == a[j]:</w:t>
        <w:br/>
        <w:t xml:space="preserve">            count += 1</w:t>
        <w:br/>
        <w:t>return count</w:t>
      </w:r>
    </w:p>
    <w:p>
      <w:r>
        <w:t>Внешний цикл — n итераций, внутренний цикл на шаге i — n − i − 1 итераций. Суммарное число сравнений: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Σ(i=0..n-1) (n - i - 1) = n(n-1)/2</w:t>
      </w:r>
    </w:p>
    <w:p>
      <w:r>
        <w:t>Каждое сравнение — O(1), независимо от результата (пара равна или нет). Поэтому число операций одинаково во всех случаях:</w:t>
      </w:r>
    </w:p>
    <w:p>
      <w:r>
        <w:rPr>
          <w:b/>
        </w:rPr>
        <w:t>T(n) = O(n²)</w:t>
      </w:r>
      <w:r>
        <w:t xml:space="preserve"> — худший, средний и лучший случай совпадают (алгоритм не завершается досрочно).</w:t>
      </w:r>
    </w:p>
    <w:p>
      <w:pPr>
        <w:pStyle w:val="Heading2"/>
      </w:pPr>
      <w:r>
        <w:t>1.4. Бинарное возведение в степень (binary_pow)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result, base = 1, x</w:t>
        <w:br/>
        <w:t>while n &gt; 0:</w:t>
        <w:br/>
        <w:t xml:space="preserve">    if n &amp; 1:</w:t>
        <w:br/>
        <w:t xml:space="preserve">        result = result * base % mod  # если задан mod</w:t>
        <w:br/>
        <w:t xml:space="preserve">    base = base * base % mod</w:t>
        <w:br/>
        <w:t xml:space="preserve">    n &gt;&gt;= 1</w:t>
        <w:br/>
        <w:t>return result</w:t>
      </w:r>
    </w:p>
    <w:p>
      <w:r>
        <w:t>На каждой итерации показатель n делится на 2 (n &gt;&gt;= 1). Цикл завершается, когда n становится 0, то есть выполняется ровно ⌊log₂ n⌋ + 1 раз — по числу бит в двоичной записи показателя. Каждая итерация — операции умножения и взятия модуля.</w:t>
      </w:r>
    </w:p>
    <w:p>
      <w:r>
        <w:t>При работе по модулю результат и основание не превышают mod − 1 (в замерах mod = 10⁹ + 7), поэтому каждое умножение — умножение чисел ограниченной длины, то есть O(1) по модели RAM.</w:t>
      </w:r>
    </w:p>
    <w:p>
      <w:r>
        <w:rPr>
          <w:b/>
        </w:rPr>
        <w:t>T(n) = O(log n)</w:t>
      </w:r>
      <w:r>
        <w:t xml:space="preserve"> по модулю — худший и лучший случай совпадают (число итераций зависит только от числа бит n, а не от значений x, n).</w:t>
      </w:r>
    </w:p>
    <w:p>
      <w:r>
        <w:t>Без модуля данная оценка перестаёт быть верной (см. п. 3.3) — числа x^n растут экспоненциально по длине, и каждое умножение само становится дороже O(1).</w:t>
      </w:r>
    </w:p>
    <w:p>
      <w:pPr>
        <w:pStyle w:val="Heading1"/>
      </w:pPr>
      <w:r>
        <w:t>2. Верификация (репрезентативные тесты и инварианты)</w:t>
      </w:r>
    </w:p>
    <w:p>
      <w:r>
        <w:t>Проверки собраны в функции self_check():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2"/>
              </w:rPr>
              <w:t>Случай</w:t>
            </w:r>
          </w:p>
        </w:tc>
        <w:tc>
          <w:tcPr>
            <w:tcW w:type="dxa" w:w="5102"/>
          </w:tcPr>
          <w:p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1134"/>
          </w:tcPr>
          <w:p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Пустой массив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array_sum([]) == 0, count_equal_pairs([]) == 0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Один элемент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array_sum([7]) == 7, array_max([7]) == 7, count_equal_pairs([1]) == 0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Все элементы равны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array_sum([4,4,4]) == 12, array_max([4,4,4]) == 4, count_equal_pairs([5,5,5]) == 3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Только отрицательные числа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array_max([-5,-1,-10]) == -1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Попарно различные элементы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count_equal_pairs(range(50)) == 0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Граничные значения степени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binary_pow(x, 0) == 1, binary_pow(x, 1) == x, binary_pow(0, n&gt;0) == 0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Возведение по модулю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>binary_pow(2, 10, mod=1000) == 24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OK</w:t>
            </w:r>
          </w:p>
        </w:tc>
      </w:tr>
    </w:tbl>
    <w:p/>
    <w:p>
      <w:r>
        <w:t>Сверка с эталонными реализациями (200 случайных тестов на каждую пару, random.Random(0)):</w:t>
      </w:r>
    </w:p>
    <w:p>
      <w:pPr>
        <w:pStyle w:val="ListBullet"/>
      </w:pPr>
      <w:r>
        <w:t>array_sum(a) == sum(a) — совпадение на всех 200 случайных массивах (длина 1–60, значения −50..50);</w:t>
      </w:r>
    </w:p>
    <w:p>
      <w:pPr>
        <w:pStyle w:val="ListBullet"/>
      </w:pPr>
      <w:r>
        <w:t>array_max(a) == max(a) — совпадение на всех 200 случайных массивах;</w:t>
      </w:r>
    </w:p>
    <w:p>
      <w:pPr>
        <w:pStyle w:val="ListBullet"/>
      </w:pPr>
      <w:r>
        <w:t>binary_pow(x, n, mod=P) == pow(x, n, P) — совпадение на всех 200 случайных парах (x, n) со встроенной трёхаргументной pow.</w:t>
      </w:r>
    </w:p>
    <w:p>
      <w:r>
        <w:t>Все проверки в self_check() проходят (self_check: OK), что подтверждает корректность реализаций на граничных, типовых и случайных данных.</w:t>
      </w:r>
    </w:p>
    <w:p>
      <w:pPr>
        <w:pStyle w:val="Heading1"/>
      </w:pPr>
      <w:r>
        <w:t>3. Эмпирические замеры</w:t>
      </w:r>
    </w:p>
    <w:p>
      <w:r>
        <w:t>Методика (см. docs/reproducibility.md): таймер time.perf_counter(), один прогревочный вызов не учитывается, 5 повторов на точку, берётся медиана. Ряд размеров — геометрический шаг 10³…10⁵ (для count_equal_pairs дополнительно урезан до n ≤ 30000 из-за O(n²): n = 100000 занимало бы ~15 минут).</w:t>
      </w:r>
    </w:p>
    <w:p>
      <w:pPr>
        <w:pStyle w:val="Heading2"/>
      </w:pPr>
      <w:r>
        <w:t>3.1. Результаты замеров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array_sum, с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array_max, с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count_equal_pairs, с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0.006985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1 000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0.000045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0.000050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0.029643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3 000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0.000206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0.000138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0.347423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10 000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0.000719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0.000510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2.940243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30 000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0.001729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0.001396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27.471386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100 000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0.005459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0.004922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Показатель степени n (binary_pow)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log₂ 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 на 1 вызов, с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10³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10.0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0.000001763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10⁴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13.3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0.000002396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10⁵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16.6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0.000002906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10⁶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19.9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0.000003348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10⁷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23.3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0.000004018</w:t>
            </w:r>
          </w:p>
        </w:tc>
      </w:tr>
    </w:tbl>
    <w:p/>
    <w:p>
      <w:pPr>
        <w:pStyle w:val="Heading2"/>
      </w:pPr>
      <w:r>
        <w:t>3.2. Графики</w:t>
      </w:r>
    </w:p>
    <w:p>
      <w:r>
        <w:t>Время работы степенных алгоритмов в осях log-log:</w:t>
      </w:r>
    </w:p>
    <w:p>
      <w:r>
        <w:drawing>
          <wp:inline xmlns:a="http://schemas.openxmlformats.org/drawingml/2006/main" xmlns:pic="http://schemas.openxmlformats.org/drawingml/2006/picture">
            <wp:extent cx="504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log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Бинарное возведение в степень: t(log₂ n) в линейных осях:</w:t>
      </w:r>
    </w:p>
    <w:p>
      <w:r>
        <w:drawing>
          <wp:inline xmlns:a="http://schemas.openxmlformats.org/drawingml/2006/main" xmlns:pic="http://schemas.openxmlformats.org/drawingml/2006/picture">
            <wp:extent cx="504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1_binary_p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3.3. Сопоставление наблюдаемого наклона с теорией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Алгоритм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Теоретическая оценка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Ожидаемый наклон log-log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Наблюдаемый наклон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array_sum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O(n)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1.018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array_max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O(n)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0.999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count_equal_pairs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O(n²)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2.012</w:t>
            </w:r>
          </w:p>
        </w:tc>
      </w:tr>
    </w:tbl>
    <w:p/>
    <w:p>
      <w:r>
        <w:t>Совпадение практически точное: расхождение с теорией не превышает 2%. Небольшие отклонения от целых значений 1.0 и 2.0 объясняются:</w:t>
      </w:r>
    </w:p>
    <w:p>
      <w:pPr>
        <w:pStyle w:val="ListNumber"/>
      </w:pPr>
      <w:r>
        <w:rPr>
          <w:b/>
        </w:rPr>
        <w:t>Константные накладные расходы интерпретатора.</w:t>
      </w:r>
      <w:r>
        <w:t xml:space="preserve"> Реальное время выполнения на практике описывается не строго t = c·n^k, а t = c₁·n^k + c₂, где c₂ — издержки на создание объектов, интерпретацию байт-кода, вызов функции. При малых n (10³) вклад c₂ относительно заметен, из-за чего точки на графике при малых n могут отклоняться от идеальной прямой.</w:t>
      </w:r>
    </w:p>
    <w:p>
      <w:pPr>
        <w:pStyle w:val="ListNumber"/>
      </w:pPr>
      <w:r>
        <w:rPr>
          <w:b/>
        </w:rPr>
        <w:t>Эффекты кэша процессора.</w:t>
      </w:r>
      <w:r>
        <w:t xml:space="preserve"> При росте n массив перестаёт помещаться в L1/L2-кэш процессора, и часть обращений к памяти становится дороже — это может слегка увеличивать наклон на больших n относительно идеальной степенной зависимости.</w:t>
      </w:r>
    </w:p>
    <w:p>
      <w:pPr>
        <w:pStyle w:val="ListNumber"/>
      </w:pPr>
      <w:r>
        <w:rPr>
          <w:b/>
        </w:rPr>
        <w:t>Шум измерений.</w:t>
      </w:r>
      <w:r>
        <w:t xml:space="preserve"> Несмотря на медиану по 5 повторам, фоновые процессы ОС (даже в состоянии простоя) вносят небольшую погрешность, заметную сильнее на самых быстрых замерах (n=1000, доли миллисекунды).</w:t>
      </w:r>
    </w:p>
    <w:p>
      <w:r>
        <w:t>Полученные наклоны (1.018, 0.999, 2.012) укладываются в типичную погрешность таких измерений и убедительно подтверждают аналитические оценки O(n), O(n) и O(n²) соответственно.</w:t>
      </w:r>
    </w:p>
    <w:p>
      <w:pPr>
        <w:pStyle w:val="Heading2"/>
      </w:pPr>
      <w:r>
        <w:t>3.4. Почему для binary_pow log-log график неинформативен</w:t>
      </w:r>
    </w:p>
    <w:p>
      <w:r>
        <w:t>Для степенных алгоритмов t = c·n^k в осях (log n, log t) получаем: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log t = log c + k·log n</w:t>
      </w:r>
    </w:p>
    <w:p>
      <w:r>
        <w:t>— линейную зависимость с наклоном k, равным показателю степени. Это и позволяет по наклону определить порядок роста.</w:t>
      </w:r>
    </w:p>
    <w:p>
      <w:r>
        <w:t>Для binary_pow теоретическая зависимость иная: t = c·log₂ n. Если подставить её в те же оси log-log:</w:t>
      </w:r>
    </w:p>
    <w:p>
      <w:pPr>
        <w:ind w:left="283"/>
        <w:shd w:val="clear" w:fill="F2F2F2"/>
      </w:pPr>
      <w:r>
        <w:rPr>
          <w:rFonts w:ascii="Consolas" w:hAnsi="Consolas"/>
          <w:sz w:val="20"/>
        </w:rPr>
        <w:t>log t = log c + log(log₂ n)</w:t>
      </w:r>
    </w:p>
    <w:p>
      <w:r>
        <w:t>Это зависимость log t от log(log n), а не от log n — то есть на осях (log n, log t) логарифмическая функция не образует прямую с постоянным наклоном: график выглядит почти горизонтальной, слабо изогнутой кривой. По такой кривой невозможно корректно оценить «показатель степени», потому что степенной зависимости здесь нет — рост логарифмический, а не полиномиальный.</w:t>
      </w:r>
    </w:p>
    <w:p>
      <w:r>
        <w:t>Поэтому для binary_pow используются линейные оси по log₂ n: подстановка u = log₂ n превращает t = c·u в прямую линию в осях (u, t) — именно такой прямой график и получен на lab01_binary_pow.png, что подтверждает оценку O(log n).</w:t>
      </w:r>
    </w:p>
    <w:p>
      <w:pPr>
        <w:pStyle w:val="Heading2"/>
      </w:pPr>
      <w:r>
        <w:t>3.5. Почему замер binary_pow выполняется по модулю</w:t>
      </w:r>
    </w:p>
    <w:p>
      <w:r>
        <w:t>Целые числа в Python имеют произвольную (неограниченную) длину — модель RAM, в которой любая арифметическая операция стоит O(1), для них не работает. Без параметра mod результат x^n при показателях степени вплоть до 10⁷ (как в замерах) представлял бы собой число из миллионов десятичных цифр, а каждое умножение в цикле квадрирования само становилось бы дороже с ростом длины операндов — то есть уже не O(1).</w:t>
      </w:r>
    </w:p>
    <w:p>
      <w:r>
        <w:t>В таком случае замер отражал бы не число итераций алгоритма (действительно O(log n)), а совместный эффект роста числа итераций и роста стоимости каждой операции умножения длинных чисел — искажая истинную асимптотику.</w:t>
      </w:r>
    </w:p>
    <w:p>
      <w:r>
        <w:t>Применение % mod (mod = 10⁹ + 7) после каждого умножения удерживает промежуточные значения в диапазоне [0, mod), то есть длина операндов остаётся константной на всех итерациях. Тогда каждое умножение действительно выполняется за O(1), и замеренное время линейно зависит только от числа итераций — что и позволяет честно подтвердить оценку O(log n) эмпирически.</w:t>
      </w:r>
    </w:p>
    <w:p>
      <w:pPr>
        <w:pStyle w:val="Heading1"/>
      </w:pPr>
      <w:r>
        <w:t>4. Выводы</w:t>
      </w:r>
    </w:p>
    <w:p>
      <w:pPr>
        <w:pStyle w:val="ListNumber"/>
      </w:pPr>
      <w:r>
        <w:t>Все четыре аналитические оценки сложности (O(n), O(n), O(n²), O(log n)) подтверждены эмпирически: наблюдаемые наклоны log-log графика (1.018, 0.999, 2.012) практически точно совпадают с теорией, а зависимость binary_pow от log₂n визуально линейна.</w:t>
      </w:r>
    </w:p>
    <w:p>
      <w:pPr>
        <w:pStyle w:val="ListNumber"/>
      </w:pPr>
      <w:r>
        <w:t>Небольшие отклонения наклонов от целых значений объясняются константными накладными расходами интерпретатора и эффектами кэша процессора, а не ошибкой в реализации или в асимптотической оценке — сама оценка порядка роста остаётся верной.</w:t>
      </w:r>
    </w:p>
    <w:p>
      <w:pPr>
        <w:pStyle w:val="ListNumber"/>
      </w:pPr>
      <w:r>
        <w:t>Log-log график непригоден для логарифмических алгоритмов, поскольку log(log n) не является линейной функцией от log n; для них нужен линейный масштаб по log n (или log₂ n).</w:t>
      </w:r>
    </w:p>
    <w:p>
      <w:pPr>
        <w:pStyle w:val="ListNumber"/>
      </w:pPr>
      <w:r>
        <w:t>Замер binary_pow обязан выполняться по модулю: без этого длинная арифметика Python искажает замер, добавляя к O(log n) итераций ещё и рост стоимости самого умножения.</w:t>
      </w:r>
    </w:p>
    <w:p>
      <w:pPr>
        <w:pStyle w:val="ListNumber"/>
      </w:pPr>
      <w:r>
        <w:t>Все реализации прошли репрезентативные тесты (пустой массив, один элемент, все элементы равны, отрицательные числа) и сверку с эталонными функциями sum, max, трёхаргументным pow на 200 случайных входах каждая — расхождений не найдено.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